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FA73" w14:textId="77777777" w:rsidR="00F52955" w:rsidRDefault="00000000">
      <w:pPr>
        <w:jc w:val="center"/>
      </w:pPr>
      <w:r>
        <w:rPr>
          <w:b/>
          <w:color w:val="0F172A"/>
          <w:sz w:val="48"/>
        </w:rPr>
        <w:t>MUNKANAPLÓ</w:t>
      </w:r>
    </w:p>
    <w:p w14:paraId="6A93E2D2" w14:textId="77777777" w:rsidR="00F52955" w:rsidRDefault="00000000">
      <w:pPr>
        <w:jc w:val="center"/>
      </w:pPr>
      <w:r>
        <w:rPr>
          <w:color w:val="64748B"/>
          <w:sz w:val="24"/>
        </w:rPr>
        <w:t>Neptune 4 Max – Interaktív 3D Nyomtatási Oktatóalkalmazás</w:t>
      </w:r>
      <w:r>
        <w:rPr>
          <w:color w:val="64748B"/>
          <w:sz w:val="24"/>
        </w:rPr>
        <w:br/>
        <w:t>Tárgy: Gamifikáció</w:t>
      </w:r>
    </w:p>
    <w:p w14:paraId="46717259" w14:textId="77777777" w:rsidR="00F52955" w:rsidRDefault="00F52955"/>
    <w:p w14:paraId="093C94EE" w14:textId="77777777" w:rsidR="00F52955" w:rsidRDefault="00000000">
      <w:pPr>
        <w:pStyle w:val="Cmsor2"/>
      </w:pPr>
      <w:r>
        <w:rPr>
          <w:color w:val="1E293B"/>
        </w:rPr>
        <w:t>Csapattagok</w:t>
      </w:r>
    </w:p>
    <w:tbl>
      <w:tblPr>
        <w:tblStyle w:val="Vilgosrcs1jellszn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2955" w14:paraId="385DDCA9" w14:textId="77777777" w:rsidTr="00F529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2A24B5" w14:textId="77777777" w:rsidR="00F52955" w:rsidRDefault="00000000">
            <w:r>
              <w:t>Név</w:t>
            </w:r>
          </w:p>
        </w:tc>
        <w:tc>
          <w:tcPr>
            <w:tcW w:w="2880" w:type="dxa"/>
          </w:tcPr>
          <w:p w14:paraId="0FCF2114" w14:textId="77777777" w:rsidR="00F529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Feladatkör</w:t>
            </w:r>
          </w:p>
        </w:tc>
        <w:tc>
          <w:tcPr>
            <w:tcW w:w="2880" w:type="dxa"/>
          </w:tcPr>
          <w:p w14:paraId="1834B058" w14:textId="77777777" w:rsidR="00F529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Hozzájárulás</w:t>
            </w:r>
          </w:p>
        </w:tc>
      </w:tr>
      <w:tr w:rsidR="00F52955" w14:paraId="6B884727" w14:textId="77777777" w:rsidTr="00F5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71E2F" w14:textId="77777777" w:rsidR="00F52955" w:rsidRDefault="00000000">
            <w:r>
              <w:t>Rácz László</w:t>
            </w:r>
          </w:p>
        </w:tc>
        <w:tc>
          <w:tcPr>
            <w:tcW w:w="2880" w:type="dxa"/>
          </w:tcPr>
          <w:p w14:paraId="547D9BEF" w14:textId="77777777" w:rsidR="00F529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Teljes fejlesztés, tervezés, dokumentáció, deploy</w:t>
            </w:r>
          </w:p>
        </w:tc>
        <w:tc>
          <w:tcPr>
            <w:tcW w:w="2880" w:type="dxa"/>
          </w:tcPr>
          <w:p w14:paraId="71D3F5C4" w14:textId="77777777" w:rsidR="00F529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F52955" w14:paraId="0598628D" w14:textId="77777777" w:rsidTr="00F529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1E932F" w14:textId="77777777" w:rsidR="00F52955" w:rsidRDefault="00000000">
            <w:r>
              <w:t>Batta István</w:t>
            </w:r>
          </w:p>
        </w:tc>
        <w:tc>
          <w:tcPr>
            <w:tcW w:w="2880" w:type="dxa"/>
          </w:tcPr>
          <w:p w14:paraId="3E016131" w14:textId="77777777" w:rsidR="00F529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2880" w:type="dxa"/>
          </w:tcPr>
          <w:p w14:paraId="55FA7CF3" w14:textId="77777777" w:rsidR="00F529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0%</w:t>
            </w:r>
          </w:p>
        </w:tc>
      </w:tr>
    </w:tbl>
    <w:p w14:paraId="420980C2" w14:textId="77777777" w:rsidR="00F52955" w:rsidRDefault="00F52955"/>
    <w:p w14:paraId="019D5B89" w14:textId="77777777" w:rsidR="00F52955" w:rsidRDefault="00000000">
      <w:pPr>
        <w:pStyle w:val="Cmsor2"/>
      </w:pPr>
      <w:r>
        <w:rPr>
          <w:color w:val="1E293B"/>
        </w:rPr>
        <w:t>Részletes Munkanapló</w:t>
      </w:r>
    </w:p>
    <w:tbl>
      <w:tblPr>
        <w:tblStyle w:val="Vilgosrcs1jellszn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2955" w14:paraId="480B1D48" w14:textId="77777777" w:rsidTr="00F529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CD4E12" w14:textId="77777777" w:rsidR="00F52955" w:rsidRDefault="00000000">
            <w:r>
              <w:t>Dátum</w:t>
            </w:r>
          </w:p>
        </w:tc>
        <w:tc>
          <w:tcPr>
            <w:tcW w:w="2880" w:type="dxa"/>
          </w:tcPr>
          <w:p w14:paraId="3B38BDF7" w14:textId="77777777" w:rsidR="00F529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Időtartam</w:t>
            </w:r>
          </w:p>
        </w:tc>
        <w:tc>
          <w:tcPr>
            <w:tcW w:w="2880" w:type="dxa"/>
          </w:tcPr>
          <w:p w14:paraId="0ADC7F44" w14:textId="77777777" w:rsidR="00F529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Elvégzett feladatok</w:t>
            </w:r>
          </w:p>
        </w:tc>
      </w:tr>
      <w:tr w:rsidR="00F52955" w14:paraId="5150DB1B" w14:textId="77777777" w:rsidTr="00F5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6F3B3B" w14:textId="77777777" w:rsidR="00F52955" w:rsidRDefault="00000000">
            <w:r>
              <w:t>2026. március 10–14.</w:t>
            </w:r>
          </w:p>
        </w:tc>
        <w:tc>
          <w:tcPr>
            <w:tcW w:w="2880" w:type="dxa"/>
          </w:tcPr>
          <w:p w14:paraId="5F402BBC" w14:textId="77777777" w:rsidR="00F529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óra</w:t>
            </w:r>
          </w:p>
        </w:tc>
        <w:tc>
          <w:tcPr>
            <w:tcW w:w="2880" w:type="dxa"/>
          </w:tcPr>
          <w:p w14:paraId="3BDABB51" w14:textId="77777777" w:rsidR="00F529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 3D nyomtatás (FDM) technológia alapjainak megismerése: rétegenkénti építkezés, anyagok (PLA, PETG, ABS)</w:t>
            </w:r>
            <w:r>
              <w:br/>
              <w:t>• YouTube tutorialok és gyártói dokumentáció tanulmányozása az Elegoo Neptune 4 Max-ról</w:t>
            </w:r>
            <w:r>
              <w:br/>
              <w:t>• Klipper firmware és Fluidd/Mainsail webes felület megismerése</w:t>
            </w:r>
            <w:r>
              <w:br/>
              <w:t>• Szeletelő szoftverek (Cura, OrcaSlicer) kipróbálása és beállításainak tanulmányozása</w:t>
            </w:r>
            <w:r>
              <w:br/>
              <w:t>• Gyakori nyomtatási hibák kutatása: warping, stringing, bed adhesion, elephant foot</w:t>
            </w:r>
          </w:p>
        </w:tc>
      </w:tr>
      <w:tr w:rsidR="00F52955" w14:paraId="2F13E6B7" w14:textId="77777777" w:rsidTr="00F529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F27BFE" w14:textId="77777777" w:rsidR="00F52955" w:rsidRDefault="00000000">
            <w:r>
              <w:t>2026. március 17–21.</w:t>
            </w:r>
          </w:p>
        </w:tc>
        <w:tc>
          <w:tcPr>
            <w:tcW w:w="2880" w:type="dxa"/>
          </w:tcPr>
          <w:p w14:paraId="628B894D" w14:textId="77777777" w:rsidR="00F529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óra</w:t>
            </w:r>
          </w:p>
        </w:tc>
        <w:tc>
          <w:tcPr>
            <w:tcW w:w="2880" w:type="dxa"/>
          </w:tcPr>
          <w:p w14:paraId="1E1F3A7F" w14:textId="77777777" w:rsidR="00F529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Elegoo Neptune 4 Max felhasználói kézikönyv áttanulmányozása</w:t>
            </w:r>
            <w:r>
              <w:br/>
              <w:t>• Z-Offset kalibrálás, ABL (Auto Bed Leveling) működésének megértése</w:t>
            </w:r>
            <w:r>
              <w:br/>
              <w:t>• PEI mágneses tálca kezelési szabályainak kutatása (bőrzsír, tapadás, hőmérséklet)</w:t>
            </w:r>
            <w:r>
              <w:br/>
            </w:r>
            <w:r>
              <w:lastRenderedPageBreak/>
              <w:t>• Biztonsági protokollok összeállítása: égésveszély, mechanikai veszélyek, elektromos biztonság</w:t>
            </w:r>
            <w:r>
              <w:br/>
              <w:t>• Az oktatóanyag struktúrájának és gamifikációs koncepciójának megtervezése</w:t>
            </w:r>
          </w:p>
        </w:tc>
      </w:tr>
      <w:tr w:rsidR="00F52955" w14:paraId="6DD32B7C" w14:textId="77777777" w:rsidTr="00F5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86C662" w14:textId="77777777" w:rsidR="00F52955" w:rsidRDefault="00000000">
            <w:r>
              <w:lastRenderedPageBreak/>
              <w:t>2026. március 25. (hétfő)</w:t>
            </w:r>
          </w:p>
        </w:tc>
        <w:tc>
          <w:tcPr>
            <w:tcW w:w="2880" w:type="dxa"/>
          </w:tcPr>
          <w:p w14:paraId="32757784" w14:textId="77777777" w:rsidR="00F529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óra</w:t>
            </w:r>
          </w:p>
        </w:tc>
        <w:tc>
          <w:tcPr>
            <w:tcW w:w="2880" w:type="dxa"/>
          </w:tcPr>
          <w:p w14:paraId="5F76DB97" w14:textId="77777777" w:rsidR="00F529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Projekt inicializálás: Vite + React + TypeScript + Tailwind CSS konfiguráció</w:t>
            </w:r>
            <w:r>
              <w:br/>
              <w:t>• Alapvető alkalmazás-struktúra kialakítása (App.tsx, router logika)</w:t>
            </w:r>
            <w:r>
              <w:br/>
              <w:t>• Zustand store létrehozása az állapotkezeléshez (appStore.ts)</w:t>
            </w:r>
            <w:r>
              <w:br/>
              <w:t>• Gamifikációs rendszer tervezése: XP, csillagok, jelvények, szintrendszer</w:t>
            </w:r>
            <w:r>
              <w:br/>
              <w:t>• Modul 1 (AssemblyMinigame) fejlesztése: biztonsági checklist, szalagkábel drag-and-drop</w:t>
            </w:r>
          </w:p>
        </w:tc>
      </w:tr>
      <w:tr w:rsidR="00F52955" w14:paraId="0D67AC54" w14:textId="77777777" w:rsidTr="00F529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382902" w14:textId="77777777" w:rsidR="00F52955" w:rsidRDefault="00000000">
            <w:r>
              <w:t>2026. március 26. (kedd)</w:t>
            </w:r>
          </w:p>
        </w:tc>
        <w:tc>
          <w:tcPr>
            <w:tcW w:w="2880" w:type="dxa"/>
          </w:tcPr>
          <w:p w14:paraId="5A8A2065" w14:textId="77777777" w:rsidR="00F529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óra</w:t>
            </w:r>
          </w:p>
        </w:tc>
        <w:tc>
          <w:tcPr>
            <w:tcW w:w="2880" w:type="dxa"/>
          </w:tcPr>
          <w:p w14:paraId="0009A766" w14:textId="77777777" w:rsidR="00F529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Modul 1 befejezése: WiFi/LAN hálózati konfiguráció szimuláció</w:t>
            </w:r>
            <w:r>
              <w:br/>
              <w:t>• Modul 2 (FluiddUIMinigame) fejlesztése: IP-cím bejelentkezés, Klipper felület szimulációja</w:t>
            </w:r>
            <w:r>
              <w:br/>
              <w:t>• Modul 3 (BedLevelingMinigame) fejlesztése: előmelegítés, ABL, Z-Offset csúszka</w:t>
            </w:r>
            <w:r>
              <w:br/>
              <w:t>• BadgePopup komponens implementálása animált jelvény-feloldással</w:t>
            </w:r>
          </w:p>
        </w:tc>
      </w:tr>
      <w:tr w:rsidR="00F52955" w14:paraId="6531CEF3" w14:textId="77777777" w:rsidTr="00F5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4AD5CD" w14:textId="77777777" w:rsidR="00F52955" w:rsidRDefault="00000000">
            <w:r>
              <w:t>2026. március 27. (szerda)</w:t>
            </w:r>
          </w:p>
        </w:tc>
        <w:tc>
          <w:tcPr>
            <w:tcW w:w="2880" w:type="dxa"/>
          </w:tcPr>
          <w:p w14:paraId="1AF90551" w14:textId="77777777" w:rsidR="00F529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óra</w:t>
            </w:r>
          </w:p>
        </w:tc>
        <w:tc>
          <w:tcPr>
            <w:tcW w:w="2880" w:type="dxa"/>
          </w:tcPr>
          <w:p w14:paraId="5E4DAEA5" w14:textId="77777777" w:rsidR="00F529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Modul 4 (FilamentLoadMinigame) fejlesztése: filament befűzés szimuláció</w:t>
            </w:r>
            <w:r>
              <w:br/>
              <w:t xml:space="preserve">• Modul 5 (SlicerMinigame) fejlesztése: Printables.com útmutató, szeletelő </w:t>
            </w:r>
            <w:r>
              <w:lastRenderedPageBreak/>
              <w:t>szimulátor</w:t>
            </w:r>
            <w:r>
              <w:br/>
              <w:t>• Drag-and-drop STL import és G-Code generálás vizualizáció</w:t>
            </w:r>
            <w:r>
              <w:br/>
              <w:t>• Navigációs rendszer finomhangolása 7 modulra</w:t>
            </w:r>
          </w:p>
        </w:tc>
      </w:tr>
      <w:tr w:rsidR="00F52955" w14:paraId="6C838F70" w14:textId="77777777" w:rsidTr="00F529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DD2668" w14:textId="77777777" w:rsidR="00F52955" w:rsidRDefault="00000000">
            <w:r>
              <w:lastRenderedPageBreak/>
              <w:t>2026. március 28. (csütörtök)</w:t>
            </w:r>
          </w:p>
        </w:tc>
        <w:tc>
          <w:tcPr>
            <w:tcW w:w="2880" w:type="dxa"/>
          </w:tcPr>
          <w:p w14:paraId="39172D5D" w14:textId="77777777" w:rsidR="00F529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óra</w:t>
            </w:r>
          </w:p>
        </w:tc>
        <w:tc>
          <w:tcPr>
            <w:tcW w:w="2880" w:type="dxa"/>
          </w:tcPr>
          <w:p w14:paraId="49340A7F" w14:textId="77777777" w:rsidR="00F529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Modul 6 (FirstPrintMinigame) fejlesztése: nyomtatás indítás, baby-stepping</w:t>
            </w:r>
            <w:r>
              <w:br/>
              <w:t>• Modul 7 (HarvestMinigame) fejlesztése: nyomtatvány eltávolítás, tisztítás</w:t>
            </w:r>
            <w:r>
              <w:br/>
              <w:t>• CompletionScreen implementálása: összesített eredmények, konfetti animáció</w:t>
            </w:r>
            <w:r>
              <w:br/>
              <w:t>• Reszponzív layout optimalizálás (mobil + desktop)</w:t>
            </w:r>
          </w:p>
        </w:tc>
      </w:tr>
      <w:tr w:rsidR="00F52955" w14:paraId="7273C525" w14:textId="77777777" w:rsidTr="00F5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22ABB5" w14:textId="77777777" w:rsidR="00F52955" w:rsidRDefault="00000000">
            <w:r>
              <w:t>2026. április 29. (kedd)</w:t>
            </w:r>
          </w:p>
        </w:tc>
        <w:tc>
          <w:tcPr>
            <w:tcW w:w="2880" w:type="dxa"/>
          </w:tcPr>
          <w:p w14:paraId="63220782" w14:textId="77777777" w:rsidR="00F529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óra</w:t>
            </w:r>
          </w:p>
        </w:tc>
        <w:tc>
          <w:tcPr>
            <w:tcW w:w="2880" w:type="dxa"/>
          </w:tcPr>
          <w:p w14:paraId="2B86EE61" w14:textId="77777777" w:rsidR="00F529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Slicer modul kiemelése önálló 5. modulként (korábban opcionális volt)</w:t>
            </w:r>
            <w:r>
              <w:br/>
              <w:t>• Biztonsági instrukciók finomítása: PEI lap kezelési útmutató pontosítása</w:t>
            </w:r>
            <w:r>
              <w:br/>
              <w:t>• Hibajavítás: JSX struktúra, Confetti import, navigációs indexek</w:t>
            </w:r>
            <w:r>
              <w:br/>
              <w:t>• Teljes alkalmazás átvizsgálása és tesztelése</w:t>
            </w:r>
          </w:p>
        </w:tc>
      </w:tr>
      <w:tr w:rsidR="00F52955" w14:paraId="569FCC06" w14:textId="77777777" w:rsidTr="00F529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5F0856" w14:textId="77777777" w:rsidR="00F52955" w:rsidRDefault="00000000">
            <w:r>
              <w:t>2026. május 2. (péntek)</w:t>
            </w:r>
          </w:p>
        </w:tc>
        <w:tc>
          <w:tcPr>
            <w:tcW w:w="2880" w:type="dxa"/>
          </w:tcPr>
          <w:p w14:paraId="7ECFBAA8" w14:textId="77777777" w:rsidR="00F529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óra</w:t>
            </w:r>
          </w:p>
        </w:tc>
        <w:tc>
          <w:tcPr>
            <w:tcW w:w="2880" w:type="dxa"/>
          </w:tcPr>
          <w:p w14:paraId="0238C30F" w14:textId="77777777" w:rsidR="00F529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README.md elkészítése a GitHub repóhoz</w:t>
            </w:r>
            <w:r>
              <w:br/>
              <w:t>• Vite konfiguráció frissítése deploy-kompatibilitásra (base: './')</w:t>
            </w:r>
            <w:r>
              <w:br/>
              <w:t>• GitHub repozitórium létrehozása és kód feltöltése</w:t>
            </w:r>
            <w:r>
              <w:br/>
              <w:t>• Vercel deployment: TypeScript strict-mode hibák javítása (unused imports/variables)</w:t>
            </w:r>
            <w:r>
              <w:br/>
              <w:t>• Sikeres éles deployment a Vercel platformon</w:t>
            </w:r>
          </w:p>
        </w:tc>
      </w:tr>
      <w:tr w:rsidR="00F52955" w14:paraId="072F0EF5" w14:textId="77777777" w:rsidTr="00F52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2D726" w14:textId="77777777" w:rsidR="00F52955" w:rsidRDefault="00000000">
            <w:r>
              <w:t>2026. május 13. (kedd)</w:t>
            </w:r>
          </w:p>
        </w:tc>
        <w:tc>
          <w:tcPr>
            <w:tcW w:w="2880" w:type="dxa"/>
          </w:tcPr>
          <w:p w14:paraId="29E4BCE6" w14:textId="77777777" w:rsidR="00F529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óra</w:t>
            </w:r>
          </w:p>
        </w:tc>
        <w:tc>
          <w:tcPr>
            <w:tcW w:w="2880" w:type="dxa"/>
          </w:tcPr>
          <w:p w14:paraId="472F9334" w14:textId="77777777" w:rsidR="00F529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Jegyzőkönyv elkészítése</w:t>
            </w:r>
            <w:r>
              <w:br/>
              <w:t>• Munkanapló összeállítása</w:t>
            </w:r>
            <w:r>
              <w:br/>
            </w:r>
            <w:r>
              <w:lastRenderedPageBreak/>
              <w:t>• Végső dokumentáció és leadás</w:t>
            </w:r>
          </w:p>
        </w:tc>
      </w:tr>
    </w:tbl>
    <w:p w14:paraId="335D710C" w14:textId="77777777" w:rsidR="00F52955" w:rsidRDefault="00F52955"/>
    <w:p w14:paraId="22C69B00" w14:textId="77777777" w:rsidR="00F52955" w:rsidRDefault="00000000">
      <w:pPr>
        <w:pStyle w:val="Cmsor2"/>
      </w:pPr>
      <w:r>
        <w:rPr>
          <w:color w:val="1E293B"/>
        </w:rPr>
        <w:t>Összesítés</w:t>
      </w:r>
    </w:p>
    <w:p w14:paraId="383506F9" w14:textId="77777777" w:rsidR="00F52955" w:rsidRDefault="00000000">
      <w:r>
        <w:rPr>
          <w:b/>
          <w:sz w:val="24"/>
        </w:rPr>
        <w:t>Összes munkaidő: ~43 óra</w:t>
      </w:r>
    </w:p>
    <w:p w14:paraId="2DCE621B" w14:textId="6C9291D3" w:rsidR="00F52955" w:rsidRDefault="00000000">
      <w:r>
        <w:t>Ebből ~14 óra a 3D nyomtatás technológiájának megismerésére, kutatásra és az oktatóanyag tervezésére fordított idő, ~27 óra fejlesztés és tesztelés, ~2 óra dokumentáció.</w:t>
      </w:r>
    </w:p>
    <w:sectPr w:rsidR="00F529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718720">
    <w:abstractNumId w:val="8"/>
  </w:num>
  <w:num w:numId="2" w16cid:durableId="1133524596">
    <w:abstractNumId w:val="6"/>
  </w:num>
  <w:num w:numId="3" w16cid:durableId="456989349">
    <w:abstractNumId w:val="5"/>
  </w:num>
  <w:num w:numId="4" w16cid:durableId="907305126">
    <w:abstractNumId w:val="4"/>
  </w:num>
  <w:num w:numId="5" w16cid:durableId="897210724">
    <w:abstractNumId w:val="7"/>
  </w:num>
  <w:num w:numId="6" w16cid:durableId="1307974952">
    <w:abstractNumId w:val="3"/>
  </w:num>
  <w:num w:numId="7" w16cid:durableId="666444329">
    <w:abstractNumId w:val="2"/>
  </w:num>
  <w:num w:numId="8" w16cid:durableId="833373025">
    <w:abstractNumId w:val="1"/>
  </w:num>
  <w:num w:numId="9" w16cid:durableId="92184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338"/>
    <w:rsid w:val="0029639D"/>
    <w:rsid w:val="00326F90"/>
    <w:rsid w:val="00AA1D8D"/>
    <w:rsid w:val="00B47730"/>
    <w:rsid w:val="00C27002"/>
    <w:rsid w:val="00CB0664"/>
    <w:rsid w:val="00F529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26F6E"/>
  <w14:defaultImageDpi w14:val="300"/>
  <w15:docId w15:val="{7C840C98-2228-4CF6-B17D-3FF4415B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Rácz László</cp:lastModifiedBy>
  <cp:revision>2</cp:revision>
  <dcterms:created xsi:type="dcterms:W3CDTF">2013-12-23T23:15:00Z</dcterms:created>
  <dcterms:modified xsi:type="dcterms:W3CDTF">2026-05-13T11:00:00Z</dcterms:modified>
  <cp:category/>
</cp:coreProperties>
</file>